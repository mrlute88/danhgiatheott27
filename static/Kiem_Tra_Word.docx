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 w:line="288" w:lineRule="auto"/>
        <w:jc w:val="left"/>
      </w:pPr>
      <w:r>
        <w:rPr>
          <w:rFonts w:ascii="Times New Roman" w:hAnsi="Times New Roman"/>
          <w:b/>
          <w:color w:val="1E3A8A"/>
          <w:sz w:val="32"/>
        </w:rPr>
        <w:t>TUẦN 1</w:t>
      </w: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color w:val="0F172A"/>
          <w:sz w:val="29"/>
        </w:rPr>
        <w:t>BÀI 1: THÔNG TIN VÀ QUYẾT ĐỊNH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left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type="dxa" w:w="78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1F5F9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F172A"/>
                <w:sz w:val="24"/>
              </w:rPr>
              <w:t>STT</w:t>
            </w:r>
          </w:p>
        </w:tc>
        <w:tc>
          <w:tcPr>
            <w:tcW w:type="dxa" w:w="493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1F5F9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F172A"/>
                <w:sz w:val="24"/>
              </w:rPr>
              <w:t>Nội dung</w:t>
            </w:r>
          </w:p>
        </w:tc>
        <w:tc>
          <w:tcPr>
            <w:tcW w:type="dxa" w:w="36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1F5F9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F172A"/>
                <w:sz w:val="24"/>
              </w:rPr>
              <w:t>Đánh giá</w:t>
            </w:r>
          </w:p>
        </w:tc>
      </w:tr>
      <w:tr>
        <w:trPr>
          <w:cantSplit/>
        </w:trPr>
        <w:tc>
          <w:tcPr>
            <w:tcW w:type="dxa" w:w="78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F172A"/>
                <w:sz w:val="24"/>
              </w:rPr>
              <w:t>1</w:t>
            </w:r>
          </w:p>
        </w:tc>
        <w:tc>
          <w:tcPr>
            <w:tcW w:type="dxa" w:w="493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F172A"/>
                <w:sz w:val="24"/>
              </w:rPr>
              <w:t>Khái niệm thông tin</w:t>
            </w:r>
          </w:p>
        </w:tc>
        <w:tc>
          <w:tcPr>
            <w:tcW w:type="dxa" w:w="36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F172A"/>
                <w:sz w:val="24"/>
              </w:rPr>
              <w:t>Hoàn thành tốt</w:t>
            </w:r>
          </w:p>
        </w:tc>
      </w:tr>
      <w:tr>
        <w:trPr>
          <w:cantSplit/>
        </w:trPr>
        <w:tc>
          <w:tcPr>
            <w:tcW w:type="dxa" w:w="78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F172A"/>
                <w:sz w:val="24"/>
              </w:rPr>
              <w:t>2</w:t>
            </w:r>
          </w:p>
        </w:tc>
        <w:tc>
          <w:tcPr>
            <w:tcW w:type="dxa" w:w="493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F172A"/>
                <w:sz w:val="24"/>
              </w:rPr>
              <w:t>Nhận diện dữ liệu</w:t>
            </w:r>
          </w:p>
        </w:tc>
        <w:tc>
          <w:tcPr>
            <w:tcW w:type="dxa" w:w="36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F172A"/>
                <w:sz w:val="24"/>
              </w:rPr>
              <w:t>Đạt yêu cầu</w:t>
            </w:r>
          </w:p>
        </w:tc>
      </w:tr>
    </w:tbl>
    <w:p>
      <w:pPr>
        <w:spacing w:before="80" w:after="80"/>
      </w:pPr>
    </w:p>
    <w:p>
      <w:pPr>
        <w:spacing w:before="40" w:after="80" w:line="276" w:lineRule="auto"/>
      </w:pPr>
      <w:r>
        <w:rPr>
          <w:rFonts w:ascii="Times New Roman" w:hAnsi="Times New Roman"/>
          <w:b w:val="0"/>
          <w:i w:val="0"/>
          <w:color w:val="0F172A"/>
          <w:sz w:val="26"/>
        </w:rPr>
        <w:t>Đây là văn bản mẫu kiểm tra tải file Word .docx.</w:t>
      </w:r>
    </w:p>
    <w:sectPr w:rsidR="00FC693F" w:rsidRPr="0006063C" w:rsidSect="00034616">
      <w:footerReference w:type="default" r:id="rId9"/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120"/>
      <w:jc w:val="right"/>
    </w:pPr>
    <w:r>
      <w:rPr>
        <w:rFonts w:ascii="Times New Roman" w:hAnsi="Times New Roman"/>
        <w:color w:val="94A3B8"/>
        <w:sz w:val="18"/>
      </w:rPr>
      <w:t xml:space="preserve">Kiem_Tra_Word   |   </w:t>
    </w:r>
    <w:r>
      <w:rPr>
        <w:rFonts w:ascii="Times New Roman" w:hAnsi="Times New Roman"/>
        <w:color w:val="64748B"/>
        <w:sz w:val="18"/>
      </w:rPr>
      <w:t xml:space="preserve">Trang </w:t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